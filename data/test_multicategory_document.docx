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Синтетический документ для тестирования анонимизации</w:t>
      </w:r>
    </w:p>
    <w:p>
      <w:pPr>
        <w:jc w:val="center"/>
      </w:pPr>
      <w:r>
        <w:t>Все имена, контакты и реквизиты в документе вымышлены и предназначены исключительно для проверки программного обеспечения.</w:t>
      </w:r>
    </w:p>
    <w:p>
      <w:pPr>
        <w:pStyle w:val="Heading1"/>
      </w:pPr>
      <w:r>
        <w:t>Страница 1. Анкеты клиентов и банковские реквизиты</w:t>
      </w:r>
    </w:p>
    <w:p>
      <w:r>
        <w:t>Ниже приведён случайно скомпонованный тестовый текст с повторяющимися персональными данными и наименованиями организаций.</w:t>
      </w:r>
    </w:p>
    <w:p>
      <w:r>
        <w:t>14.02.2024 Александр Сергеевич Иванов направил в ПАО Сбербанк заявку на обслуживание. Контактный адрес: г. Москва, ул. Вавилова, д. 19, корп. 1, офис 314; телефон +7 (916) 123-45-67; электронная почта a.ivanov@example.ru; сайт https://www.sberbank.ru. В анкете указаны ИНН 7700000016, СНИЛС 100-000-001 10 и паспорт серия 45 18 № 123456. Расчётный счёт 40702810900000123456, БИК 044525225, КПП 773601001, ОГРН 1027700000008. Документы проверял Николай Павлович Кузнецов. ПАО Сбербанк подтвердил получение сведений.</w:t>
      </w:r>
    </w:p>
    <w:p>
      <w:r>
        <w:t>В рамках проекта «Сбербанк — цифровой архив» представитель Мария Викторовна Петрова встретился с Ольга Игоревна Васильева по адресу: г. Санкт-Петербург, Невский проспект, д. 88, кв. 42. Протокол от 3 марта 2025 года содержит реквизиты ООО «Ромашка Технологии»: ИНН 7700000023, ОГРН 1027700000019, КПП 770401001, счёт 40817810455001234567, БИК 044525593. Для связи используются +7 903 555-18-20, petrova.mv@romashka.ru и romashka-tech.ru. Сотрудник предъявил паспорт 40 12 654321, СНИЛС 100-000-002 11. Сбербанк, Сбербанк Онлайн и офис Сбербанка упоминаются повторно для проверки одинаковых сущностей.</w:t>
      </w:r>
    </w:p>
    <w:p>
      <w:r>
        <w:t>Дмитрий Олегович Смирнов сообщил, что АО «Северный Вектор» завершило тестовую поставку 19.08.2026. Получатель Сергей Михайлович Попов зарегистрирован по адресу г. Казань, ул. Баумана, д. 15, офис 7; его телефон 8 (495) 500-55-50, email office@sever-vector.ru, СНИЛС 100-000-003 12, паспорт серия 92 16 № 347821. Оплата проведена через ПАО Сбербанк на счёт 40702810238000987654, БИК 044030653. Реквизиты контрагента: ИНН 7700000030, КПП 165501001, ОГРН 1027700000020; подробности опубликованы на https://sever-vector.ru. Сбербанк сохранил копию платёжного поручения, а служба Сбербанка отправила уведомление.</w:t>
      </w:r>
    </w:p>
    <w:p>
      <w:r>
        <w:t>2023-11-27 Елена Андреевна Соколова направил в ПАО «Газпром» заявку на обслуживание. Контактный адрес: г. Екатеринбург, ул. Малышева, д. 51, помещение 203; телефон +7 (812) 777-21-09; электронная почта finance@sberbank-test.ru; сайт www.alpha-logistics.com. В анкете указаны ИНН 7700000048, СНИЛС 100-000-004 13 и удостоверение личности 50 09 781245. Расчётный счёт 40817810599900112233, БИК 049205603, КПП 667101001, ОГРН 1027700000030. Документы проверял Анна Романовна Морозова. ПАО Сбербанк подтвердил получение сведений.</w:t>
      </w:r>
    </w:p>
    <w:p>
      <w:r>
        <w:t>В рамках проекта «Сбербанк — цифровой архив» представитель Николай Павлович Кузнецов встретился с Илья Константинович Волков по адресу: г. Новосибирск, Красный проспект, д. 25, кв. 16. Протокол от 01.01.2022 содержит реквизиты ООО «Альфа Логистика»: ИНН 7700000055, ОГРН 1027700000041, КПП 540601001, счёт 40702810777000445566, БИК 046577674. Для связи используются 8 800 555-35-35, support@alpha-logistics.com и portal.example.org. Сотрудник предъявил паспорт серия 63 21 № 229944, СНИЛС 100-000-005 14. Сбербанк, Сбербанк Онлайн и офис Сбербанка упоминаются повторно для проверки одинаковых сущностей.</w:t>
      </w:r>
    </w:p>
    <w:p>
      <w:r>
        <w:t>Ольга Игоревна Васильева сообщил, что АО «Тинькофф Банк» завершило тестовую поставку 12 декабря 2024 года. Получатель Виктория Алексеевна Лебедева зарегистрирован по адресу г. Самара, Московское шоссе, д. 43, корп. 2; его телефон +7 999 101-20-30, email volkov.ik@mail-example.org, СНИЛС 100-000-006 15, паспорт серия 45 18 № 123456. Оплата проведена через ПАО Сбербанк на счёт 40817810123456789012, БИК 044525225. Реквизиты контрагента: ИНН 7700000062, КПП 773601001, ОГРН 1027700000052; подробности опубликованы на ростелеком.рф. Сбербанк сохранил копию платёжного поручения, а служба Сбербанка отправила уведомление.</w:t>
      </w:r>
    </w:p>
    <w:p>
      <w:r>
        <w:br w:type="page"/>
      </w:r>
    </w:p>
    <w:p>
      <w:pPr>
        <w:pStyle w:val="Heading1"/>
      </w:pPr>
      <w:r>
        <w:t>Страница 2. Договоры, контрагенты и деловая переписка</w:t>
      </w:r>
    </w:p>
    <w:p>
      <w:r>
        <w:t>Ниже приведён случайно скомпонованный тестовый текст с повторяющимися персональными данными и наименованиями организаций.</w:t>
      </w:r>
    </w:p>
    <w:p>
      <w:r>
        <w:t>3 марта 2025 года Дмитрий Олегович Смирнов направил в ООО «Ромашка Технологии» заявку на обслуживание. Контактный адрес: г. Казань, ул. Баумана, д. 15, офис 7; телефон +7 903 555-18-20; электронная почта office@sever-vector.ru; сайт romashka-tech.ru. В анкете указаны ИНН 7700000217, СНИЛС 100-000-031 16 и паспорт 40 12 654321. Расчётный счёт 40817810455001234567, БИК 044525593, КПП 770401001, ОГРН 1027700000206. Документы проверял Анна Романовна Морозова. ПАО Сбербанк подтвердил получение сведений.</w:t>
      </w:r>
    </w:p>
    <w:p>
      <w:r>
        <w:t>В рамках проекта «Сбербанк — цифровой архив» представитель Елена Андреевна Соколова встретился с Илья Константинович Волков по адресу: г. Екатеринбург, ул. Малышева, д. 51, помещение 203. Протокол от 19.08.2026 содержит реквизиты АО «Северный Вектор»: ИНН 7700000224, ОГРН 1027700000217, КПП 165501001, счёт 40702810238000987654, БИК 044030653. Для связи используются 8 (495) 500-55-50, finance@sberbank-test.ru и https://sever-vector.ru. Сотрудник предъявил паспорт серия 92 16 № 347821, СНИЛС 100-000-032 17. Сбербанк, Сбербанк Онлайн и офис Сбербанка упоминаются повторно для проверки одинаковых сущностей.</w:t>
      </w:r>
    </w:p>
    <w:p>
      <w:r>
        <w:t>Николай Павлович Кузнецов сообщил, что ПАО «Газпром» завершило тестовую поставку 2023-11-27. Получатель Виктория Алексеевна Лебедева зарегистрирован по адресу г. Новосибирск, Красный проспект, д. 25, кв. 16; его телефон +7 (812) 777-21-09, email support@alpha-logistics.com, СНИЛС 100-000-033 18, удостоверение личности 50 09 781245. Оплата проведена через ПАО Сбербанк на счёт 40817810599900112233, БИК 049205603. Реквизиты контрагента: ИНН 7700000231, КПП 667101001, ОГРН 1027700000228; подробности опубликованы на www.alpha-logistics.com. Сбербанк сохранил копию платёжного поручения, а служба Сбербанка отправила уведомление.</w:t>
      </w:r>
    </w:p>
    <w:p>
      <w:r>
        <w:t>01.01.2022 Ольга Игоревна Васильева направил в ООО «Альфа Логистика» заявку на обслуживание. Контактный адрес: г. Самара, Московское шоссе, д. 43, корп. 2; телефон 8 800 555-35-35; электронная почта volkov.ik@mail-example.org; сайт portal.example.org. В анкете указаны ИНН 7700000249, СНИЛС 100-000-034 19 и паспорт серия 63 21 № 229944. Расчётный счёт 40702810777000445566, БИК 046577674, КПП 540601001, ОГРН 1027700000239. Документы проверял Александр Сергеевич Иванов. ПАО Сбербанк подтвердил получение сведений.</w:t>
      </w:r>
    </w:p>
    <w:p>
      <w:r>
        <w:t>В рамках проекта «Сбербанк — цифровой архив» представитель Сергей Михайлович Попов встретился с Мария Викторовна Петрова по адресу: г. Нижний Новгород, ул. Большая Покровская, д. 10. Протокол от 12 декабря 2024 года содержит реквизиты АО «Тинькофф Банк»: ИНН 7700000256, ОГРН 1027700000240, КПП 773601001, счёт 40817810123456789012, БИК 044525225. Для связи используются +7 999 101-20-30, a.ivanov@example.ru и ростелеком.рф. Сотрудник предъявил паспорт серия 45 18 № 123456, СНИЛС 100-000-035 20. Сбербанк, Сбербанк Онлайн и офис Сбербанка упоминаются повторно для проверки одинаковых сущностей.</w:t>
      </w:r>
    </w:p>
    <w:p>
      <w:r>
        <w:t>Анна Романовна Морозова сообщил, что ООО «Яндекс Облако» завершило тестовую поставку 07.06.2025. Получатель Дмитрий Олегович Смирнов зарегистрирован по адресу г. Владивосток, ул. Светланская, д. 72, офис 11; его телефон +7 (916) 123-45-67, email petrova.mv@romashka.ru, СНИЛС 100-000-036 21, паспорт 40 12 654321. Оплата проведена через ПАО Сбербанк на счёт 40702810900000123456, БИК 044525593. Реквизиты контрагента: ИНН 7700000263, КПП 770401001, ОГРН 1027700000250; подробности опубликованы на https://www.sberbank.ru. Сбербанк сохранил копию платёжного поручения, а служба Сбербанка отправила уведомление.</w:t>
      </w:r>
    </w:p>
    <w:p>
      <w:r>
        <w:br w:type="page"/>
      </w:r>
    </w:p>
    <w:p>
      <w:pPr>
        <w:pStyle w:val="Heading1"/>
      </w:pPr>
      <w:r>
        <w:t>Страница 3. Реестр сотрудников и платёжные поручения</w:t>
      </w:r>
    </w:p>
    <w:p>
      <w:r>
        <w:t>Ниже приведён случайно скомпонованный тестовый текст с повторяющимися персональными данными и наименованиями организаций.</w:t>
      </w:r>
    </w:p>
    <w:p>
      <w:r>
        <w:t>19.08.2026 Николай Павлович Кузнецов направил в АО «Северный Вектор» заявку на обслуживание. Контактный адрес: г. Новосибирск, Красный проспект, д. 25, кв. 16; телефон 8 (495) 500-55-50; электронная почта support@alpha-logistics.com; сайт https://sever-vector.ru. В анкете указаны ИНН 7700000418, СНИЛС 100-000-061 22 и паспорт серия 92 16 № 347821. Расчётный счёт 40702810238000987654, БИК 044030653, КПП 165501001, ОГРН 1027700000404. Документы проверял Александр Сергеевич Иванов. ПАО Сбербанк подтвердил получение сведений.</w:t>
      </w:r>
    </w:p>
    <w:p>
      <w:r>
        <w:t>В рамках проекта «Сбербанк — цифровой архив» представитель Ольга Игоревна Васильева встретился с Мария Викторовна Петрова по адресу: г. Самара, Московское шоссе, д. 43, корп. 2. Протокол от 2023-11-27 содержит реквизиты ПАО «Газпром»: ИНН 7700000425, ОГРН 1027700000415, КПП 667101001, счёт 40817810599900112233, БИК 049205603. Для связи используются +7 (812) 777-21-09, volkov.ik@mail-example.org и www.alpha-logistics.com. Сотрудник предъявил удостоверение личности 50 09 781245, СНИЛС 100-000-062 23. Сбербанк, Сбербанк Онлайн и офис Сбербанка упоминаются повторно для проверки одинаковых сущностей.</w:t>
      </w:r>
    </w:p>
    <w:p>
      <w:r>
        <w:t>Сергей Михайлович Попов сообщил, что ООО «Альфа Логистика» завершило тестовую поставку 01.01.2022. Получатель Дмитрий Олегович Смирнов зарегистрирован по адресу г. Нижний Новгород, ул. Большая Покровская, д. 10; его телефон 8 800 555-35-35, email a.ivanov@example.ru, СНИЛС 100-000-063 24, паспорт серия 63 21 № 229944. Оплата проведена через ПАО Сбербанк на счёт 40702810777000445566, БИК 046577674. Реквизиты контрагента: ИНН 7700000432, КПП 540601001, ОГРН 1027700000426; подробности опубликованы на portal.example.org. Сбербанк сохранил копию платёжного поручения, а служба Сбербанка отправила уведомление.</w:t>
      </w:r>
    </w:p>
    <w:p>
      <w:r>
        <w:t>12 декабря 2024 года Анна Романовна Морозова направил в АО «Тинькофф Банк» заявку на обслуживание. Контактный адрес: г. Владивосток, ул. Светланская, д. 72, офис 11; телефон +7 999 101-20-30; электронная почта petrova.mv@romashka.ru; сайт ростелеком.рф. В анкете указаны ИНН 7700000440, СНИЛС 100-000-064 25 и паспорт серия 45 18 № 123456. Расчётный счёт 40817810123456789012, БИК 044525225, КПП 773601001, ОГРН 1027700000437. Документы проверял Елена Андреевна Соколова. ПАО Сбербанк подтвердил получение сведений.</w:t>
      </w:r>
    </w:p>
    <w:p>
      <w:r>
        <w:t>В рамках проекта «Сбербанк — цифровой архив» представитель Илья Константинович Волков встретился с Николай Павлович Кузнецов по адресу: г. Москва, ул. Вавилова, д. 19, корп. 1, офис 314. Протокол от 07.06.2025 содержит реквизиты ООО «Яндекс Облако»: ИНН 7700000457, ОГРН 1027700000448, КПП 770401001, счёт 40702810900000123456, БИК 044525593. Для связи используются +7 (916) 123-45-67, office@sever-vector.ru и https://www.sberbank.ru. Сотрудник предъявил паспорт 40 12 654321, СНИЛС 100-000-065 26. Сбербанк, Сбербанк Онлайн и офис Сбербанка упоминаются повторно для проверки одинаковых сущностей.</w:t>
      </w:r>
    </w:p>
    <w:p>
      <w:r>
        <w:t>Виктория Алексеевна Лебедева сообщил, что ПАО «Ростелеком» завершило тестовую поставку 30.09.2026. Получатель Ольга Игоревна Васильева зарегистрирован по адресу г. Санкт-Петербург, Невский проспект, д. 88, кв. 42; его телефон +7 903 555-18-20, email finance@sberbank-test.ru, СНИЛС 100-000-066 27, паспорт серия 92 16 № 347821. Оплата проведена через ПАО Сбербанк на счёт 40817810455001234567, БИК 044030653. Реквизиты контрагента: ИНН 7700000464, КПП 165501001, ОГРН 1027700000459; подробности опубликованы на romashka-tech.ru. Сбербанк сохранил копию платёжного поручения, а служба Сбербанка отправила уведомление.</w:t>
      </w:r>
    </w:p>
    <w:p>
      <w:r>
        <w:br w:type="page"/>
      </w:r>
    </w:p>
    <w:p>
      <w:pPr>
        <w:pStyle w:val="Heading1"/>
      </w:pPr>
      <w:r>
        <w:t>Страница 4. Итоговый отчёт и повторяющиеся сущности</w:t>
      </w:r>
    </w:p>
    <w:p>
      <w:r>
        <w:t>Ниже приведён случайно скомпонованный тестовый текст с повторяющимися персональными данными и наименованиями организаций.</w:t>
      </w:r>
    </w:p>
    <w:p>
      <w:r>
        <w:t>2023-11-27 Сергей Михайлович Попов направил в ПАО «Газпром» заявку на обслуживание. Контактный адрес: г. Нижний Новгород, ул. Большая Покровская, д. 10; телефон +7 (812) 777-21-09; электронная почта a.ivanov@example.ru; сайт www.alpha-logistics.com. В анкете указаны ИНН 7700000619, СНИЛС 100-000-091 28 и удостоверение личности 50 09 781245. Расчётный счёт 40817810599900112233, БИК 049205603, КПП 667101001, ОГРН 1027700000602. Документы проверял Елена Андреевна Соколова. ПАО Сбербанк подтвердил получение сведений.</w:t>
      </w:r>
    </w:p>
    <w:p>
      <w:r>
        <w:t>В рамках проекта «Сбербанк — цифровой архив» представитель Анна Романовна Морозова встретился с Николай Павлович Кузнецов по адресу: г. Владивосток, ул. Светланская, д. 72, офис 11. Протокол от 01.01.2022 содержит реквизиты ООО «Альфа Логистика»: ИНН 7700000626, ОГРН 1027700000613, КПП 540601001, счёт 40702810777000445566, БИК 046577674. Для связи используются 8 800 555-35-35, petrova.mv@romashka.ru и portal.example.org. Сотрудник предъявил паспорт серия 63 21 № 229944, СНИЛС 100-000-092 29. Сбербанк, Сбербанк Онлайн и офис Сбербанка упоминаются повторно для проверки одинаковых сущностей.</w:t>
      </w:r>
    </w:p>
    <w:p>
      <w:r>
        <w:t>Илья Константинович Волков сообщил, что АО «Тинькофф Банк» завершило тестовую поставку 12 декабря 2024 года. Получатель Ольга Игоревна Васильева зарегистрирован по адресу г. Москва, ул. Вавилова, д. 19, корп. 1, офис 314; его телефон +7 999 101-20-30, email office@sever-vector.ru, СНИЛС 100-000-093 30, паспорт серия 45 18 № 123456. Оплата проведена через ПАО Сбербанк на счёт 40817810123456789012, БИК 044525225. Реквизиты контрагента: ИНН 7700000633, КПП 773601001, ОГРН 1027700000624; подробности опубликованы на ростелеком.рф. Сбербанк сохранил копию платёжного поручения, а служба Сбербанка отправила уведомление.</w:t>
      </w:r>
    </w:p>
    <w:p>
      <w:r>
        <w:t>07.06.2025 Виктория Алексеевна Лебедева направил в ООО «Яндекс Облако» заявку на обслуживание. Контактный адрес: г. Санкт-Петербург, Невский проспект, д. 88, кв. 42; телефон +7 (916) 123-45-67; электронная почта finance@sberbank-test.ru; сайт https://www.sberbank.ru. В анкете указаны ИНН 7700000640, СНИЛС 100-000-094 31 и паспорт 40 12 654321. Расчётный счёт 40702810900000123456, БИК 044525593, КПП 770401001, ОГРН 1027700000635. Документы проверял Сергей Михайлович Попов. ПАО Сбербанк подтвердил получение сведений.</w:t>
      </w:r>
    </w:p>
    <w:p>
      <w:r>
        <w:t>В рамках проекта «Сбербанк — цифровой архив» представитель Александр Сергеевич Иванов встретился с Анна Романовна Морозова по адресу: г. Казань, ул. Баумана, д. 15, офис 7. Протокол от 30.09.2026 содержит реквизиты ПАО «Ростелеком»: ИНН 7700000658, ОГРН 1027700000646, КПП 165501001, счёт 40817810455001234567, БИК 044030653. Для связи используются +7 903 555-18-20, support@alpha-logistics.com и romashka-tech.ru. Сотрудник предъявил паспорт серия 92 16 № 347821, СНИЛС 100-000-095 32. Сбербанк, Сбербанк Онлайн и офис Сбербанка упоминаются повторно для проверки одинаковых сущностей.</w:t>
      </w:r>
    </w:p>
    <w:p>
      <w:r>
        <w:t>Мария Викторовна Петрова сообщил, что ПАО Сбербанк завершило тестовую поставку 14.02.2024. Получатель Илья Константинович Волков зарегистрирован по адресу г. Екатеринбург, ул. Малышева, д. 51, помещение 203; его телефон 8 (495) 500-55-50, email volkov.ik@mail-example.org, СНИЛС 100-000-096 33, удостоверение личности 50 09 781245. Оплата проведена через ПАО Сбербанк на счёт 40702810238000987654, БИК 049205603. Реквизиты контрагента: ИНН 7700000665, КПП 667101001, ОГРН 1027700000657; подробности опубликованы на https://sever-vector.ru. Сбербанк сохранил копию платёжного поручения, а служба Сбербанка отправила уведомление.</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