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Истец </w:t>
      </w:r>
      <w:r>
        <w:rPr>
          <w:b/>
        </w:rPr>
        <w:t>Иванов Иван Петрович</w:t>
      </w:r>
      <w:r>
        <w:t xml:space="preserve"> предъявил иск к </w:t>
      </w:r>
      <w:r>
        <w:rPr>
          <w:i/>
        </w:rPr>
        <w:t>ООО «Ромашка»</w:t>
      </w:r>
      <w:r>
        <w:t>, ИНН 7707083893.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СНИЛС</w:t>
            </w:r>
          </w:p>
        </w:tc>
        <w:tc>
          <w:tcPr>
            <w:tcW w:type="dxa" w:w="4320"/>
          </w:tcPr>
          <w:p>
            <w:r>
              <w:t>112-233-445 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