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Адрес: г. Москва, ул. Ленина,</w:t>
      </w:r>
    </w:p>
    <w:p>
      <w:r>
        <w:t>д. 5, кв. 12.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